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Synopsis: Hotel Management System Web Application</w:t>
      </w:r>
    </w:p>
    <w:p/>
    <w:p>
      <w:r>
        <w:t>(Front-End: ReactJS | Back-End: NodeJS + Express | Database: MongoDB)</w:t>
      </w:r>
    </w:p>
    <w:p/>
    <w:p>
      <w:r>
        <w:t>1. Project Title</w:t>
      </w:r>
    </w:p>
    <w:p/>
    <w:p>
      <w:r>
        <w:t>Hotel Management System</w:t>
      </w:r>
    </w:p>
    <w:p/>
    <w:p>
      <w:r>
        <w:t>2. Introduction</w:t>
      </w:r>
    </w:p>
    <w:p/>
    <w:p>
      <w:r>
        <w:t>The Hotel Management System is a modern web application designed to let guests search and browse hotel rooms, view room details and photos, book stays for specific dates, and manage their bookings. The front-end is implemented using React (Vite + Tailwind CSS) to provide a responsive, single-page experience. The back-end is implemented using Node.js with Express, with MongoDB (Mongoose) for data storage. The application supports user registration and authentication, room (place) management by owners, image upload (supports local/Cloud storage integration), and a bookings module to manage check-in/check-out and payment-related information.</w:t>
      </w:r>
    </w:p>
    <w:p/>
    <w:p>
      <w:r>
        <w:t>3. Objectives</w:t>
      </w:r>
    </w:p>
    <w:p/>
    <w:p>
      <w:r>
        <w:t>- To build a responsive and user-friendly Hotel Management System using React for the front-end.</w:t>
      </w:r>
    </w:p>
    <w:p>
      <w:r>
        <w:t>- To implement secure user registration, login and token-based authentication for sessions using the back-end.</w:t>
      </w:r>
    </w:p>
    <w:p>
      <w:r>
        <w:t>- To enable hotel owners to create, edit and manage room listings (title, address, photos, perks, pricing and availability).</w:t>
      </w:r>
    </w:p>
    <w:p>
      <w:r>
        <w:t>- To allow guests to search/filter rooms, view details and photos, select booking dates and place bookings.</w:t>
      </w:r>
    </w:p>
    <w:p>
      <w:r>
        <w:t>- To store application data in MongoDB with clear schemas (users, places/rooms, bookings) and use server-side validation for data integrity.</w:t>
      </w:r>
    </w:p>
    <w:p>
      <w:r>
        <w:t>- To support secure image uploads (multer + optional S3 integration) and persist image URLs with room records.</w:t>
      </w:r>
    </w:p>
    <w:p/>
    <w:p>
      <w:r>
        <w:t>4. Scope of the Project</w:t>
      </w:r>
    </w:p>
    <w:p/>
    <w:p>
      <w:r>
        <w:t>The system serves two primary user roles:</w:t>
      </w:r>
    </w:p>
    <w:p/>
    <w:p>
      <w:r>
        <w:t>a) Guest (Customer)</w:t>
      </w:r>
    </w:p>
    <w:p/>
    <w:p>
      <w:r>
        <w:t>- Create account and login.</w:t>
      </w:r>
    </w:p>
    <w:p>
      <w:r>
        <w:t>- Browse hotel rooms (listings) and search by location/title.</w:t>
      </w:r>
    </w:p>
    <w:p>
      <w:r>
        <w:t>- View detailed room information and photo galleries.</w:t>
      </w:r>
    </w:p>
    <w:p>
      <w:r>
        <w:t>- Select check-in and check-out dates and make a booking.</w:t>
      </w:r>
    </w:p>
    <w:p>
      <w:r>
        <w:t>- View current and past bookings and booking details.</w:t>
      </w:r>
    </w:p>
    <w:p>
      <w:r>
        <w:t>- Contact hotel/owner (via contact or booking form).</w:t>
      </w:r>
    </w:p>
    <w:p/>
    <w:p>
      <w:r>
        <w:t>b) Owner (Administrator-like role for listings)</w:t>
      </w:r>
    </w:p>
    <w:p/>
    <w:p>
      <w:r>
        <w:t>- Owner account login and verification.</w:t>
      </w:r>
    </w:p>
    <w:p>
      <w:r>
        <w:t>- Add new room/listing with title, address, photos, description, perks, check-in/check-out times, max guests and price.</w:t>
      </w:r>
    </w:p>
    <w:p>
      <w:r>
        <w:t>- Edit existing listings and upload or remove photos.</w:t>
      </w:r>
    </w:p>
    <w:p>
      <w:r>
        <w:t>- View bookings for their listings and review guest details.</w:t>
      </w:r>
    </w:p>
    <w:p>
      <w:r>
        <w:t>- (Optional) Manage availability and pricing.</w:t>
      </w:r>
    </w:p>
    <w:p/>
    <w:p>
      <w:r>
        <w:t>5. Technologies Used</w:t>
      </w:r>
    </w:p>
    <w:p/>
    <w:p>
      <w:r>
        <w:t>Front-End</w:t>
      </w:r>
    </w:p>
    <w:p/>
    <w:p>
      <w:r>
        <w:t>- React (created with Vite)</w:t>
      </w:r>
    </w:p>
    <w:p>
      <w:r>
        <w:t>- React Router for client routing</w:t>
      </w:r>
    </w:p>
    <w:p>
      <w:r>
        <w:t>- Axios for HTTP requests</w:t>
      </w:r>
    </w:p>
    <w:p>
      <w:r>
        <w:t>- Tailwind CSS for styling</w:t>
      </w:r>
    </w:p>
    <w:p>
      <w:r>
        <w:t>- date-fns (date handling)</w:t>
      </w:r>
    </w:p>
    <w:p/>
    <w:p>
      <w:r>
        <w:t>Back-End</w:t>
      </w:r>
    </w:p>
    <w:p/>
    <w:p>
      <w:r>
        <w:t>- Node.js with Express framework</w:t>
      </w:r>
    </w:p>
    <w:p>
      <w:r>
        <w:t>- RESTful API endpoints (e.g., /api/register, /api/login, /api/places, /api/bookings)</w:t>
      </w:r>
    </w:p>
    <w:p>
      <w:r>
        <w:t>- Multer for file uploads and optional AWS S3 integration for photo storage</w:t>
      </w:r>
    </w:p>
    <w:p>
      <w:r>
        <w:t>- bcryptjs for password hashing</w:t>
      </w:r>
    </w:p>
    <w:p>
      <w:r>
        <w:t>- jsonwebtoken (JWT) for authentication</w:t>
      </w:r>
    </w:p>
    <w:p/>
    <w:p>
      <w:r>
        <w:t>Database</w:t>
      </w:r>
    </w:p>
    <w:p/>
    <w:p>
      <w:r>
        <w:t>- MongoDB (Mongoose ODM) — connection configured using environment variable MONGO_URL</w:t>
      </w:r>
    </w:p>
    <w:p/>
    <w:p>
      <w:r>
        <w:t>Tools / Others</w:t>
      </w:r>
    </w:p>
    <w:p/>
    <w:p>
      <w:r>
        <w:t>- VS Code (or any code editor)</w:t>
      </w:r>
    </w:p>
    <w:p>
      <w:r>
        <w:t>- Postman (API testing)</w:t>
      </w:r>
    </w:p>
    <w:p>
      <w:r>
        <w:t>- Git &amp; GitHub (version control)</w:t>
      </w:r>
    </w:p>
    <w:p>
      <w:r>
        <w:t>- Vite (dev server/build for React)</w:t>
      </w:r>
    </w:p>
    <w:p>
      <w:r>
        <w:t>- Optional: AWS S3 (for hosted image storage)</w:t>
      </w:r>
    </w:p>
    <w:p/>
    <w:p>
      <w:r>
        <w:t>6. System Architecture</w:t>
      </w:r>
    </w:p>
    <w:p/>
    <w:p>
      <w:r>
        <w:t>- Client-side (React + Axios): Renders UI, handles routing and forms, calls REST APIs to the server. React provides pages for index, login/register, profile, listing management, place detail and booking flows.</w:t>
      </w:r>
    </w:p>
    <w:p>
      <w:r>
        <w:t>- Server-side (Node.js + Express): Exposes REST endpoints for authentication, place/room CRUD, bookings, image upload handling (multer) and business logic. Uses JWT for protected routes and bcryptjs for password hashing.</w:t>
      </w:r>
    </w:p>
    <w:p>
      <w:r>
        <w:t>- Database (MongoDB via Mongoose): Stores Users, Places (rooms), and Bookings. Place documents include owner, title, address, photos (array of URLs), description, perks, checkIn/checkOut times, maxGuests and price. Booking documents store references to Place and User, checkIn/checkOut dates, guest contact information and price.</w:t>
      </w:r>
    </w:p>
    <w:p>
      <w:r>
        <w:t>- Optional Storage: Images can be saved temporarily on the server and uploaded to S3; returned URLs are stored in place records.</w:t>
      </w:r>
    </w:p>
    <w:p/>
    <w:p>
      <w:r>
        <w:t>Communication is via JSON over HTTP (Axios calls from React to Express API). Authentication tokens are stored client-side (cookies or local storage) and sent with requests to protected routes.</w:t>
      </w:r>
    </w:p>
    <w:p/>
    <w:p>
      <w:r>
        <w:t>7. Modules of the System</w:t>
      </w:r>
    </w:p>
    <w:p/>
    <w:p>
      <w:r>
        <w:t>1. User Module</w:t>
      </w:r>
    </w:p>
    <w:p/>
    <w:p>
      <w:r>
        <w:t>- User Registration (/api/register)</w:t>
      </w:r>
    </w:p>
    <w:p>
      <w:r>
        <w:t>- User Login &amp; JWT handling (/api/login)</w:t>
      </w:r>
    </w:p>
    <w:p>
      <w:r>
        <w:t>- Profile and account management (/api/profile)</w:t>
      </w:r>
    </w:p>
    <w:p>
      <w:r>
        <w:t>- User context provider on client for global user state</w:t>
      </w:r>
    </w:p>
    <w:p/>
    <w:p>
      <w:r>
        <w:t>2. Place (Room) Module</w:t>
      </w:r>
    </w:p>
    <w:p/>
    <w:p>
      <w:r>
        <w:t>- List and search places (client: Index/Places pages).</w:t>
      </w:r>
    </w:p>
    <w:p>
      <w:r>
        <w:t>- Place details page with photo gallery and perks.</w:t>
      </w:r>
    </w:p>
    <w:p>
      <w:r>
        <w:t>- Owner routes/pages to create and edit a place (PlacesFormPage).</w:t>
      </w:r>
    </w:p>
    <w:p>
      <w:r>
        <w:t>- Image upload utilities (PhotosUploader, image endpoints).</w:t>
      </w:r>
    </w:p>
    <w:p/>
    <w:p>
      <w:r>
        <w:t>3. Booking Module</w:t>
      </w:r>
    </w:p>
    <w:p/>
    <w:p>
      <w:r>
        <w:t>- Booking creation endpoint (/api/bookings) with check-in/check-out and guest contact.</w:t>
      </w:r>
    </w:p>
    <w:p>
      <w:r>
        <w:t>- Booking listing for users (/api/bookings filtered by user) and for owners (bookings for their places).</w:t>
      </w:r>
    </w:p>
    <w:p>
      <w:r>
        <w:t>- Booking widgets on place detail page and booking pages (client components such as BookingWidget, BookingDates).</w:t>
      </w:r>
    </w:p>
    <w:p/>
    <w:p>
      <w:r>
        <w:t>4. Image Upload &amp; Media Module</w:t>
      </w:r>
    </w:p>
    <w:p/>
    <w:p>
      <w:r>
        <w:t>- File upload handling using multer on server.</w:t>
      </w:r>
    </w:p>
    <w:p>
      <w:r>
        <w:t>- Image upload endpoint (/api/upload) supporting multiple photos, optional upload to S3 via AWS SDK.</w:t>
      </w:r>
    </w:p>
    <w:p>
      <w:r>
        <w:t>- Client components for image selection and preview (PhotosUploader, PlaceGallery).</w:t>
      </w:r>
    </w:p>
    <w:p/>
    <w:p>
      <w:r>
        <w:t>5. Owner / Management Module</w:t>
      </w:r>
    </w:p>
    <w:p/>
    <w:p>
      <w:r>
        <w:t>- Owner-specific pages under /account/places enabling add/edit of listings.</w:t>
      </w:r>
    </w:p>
    <w:p>
      <w:r>
        <w:t>- Owner view for bookings related to their listings.</w:t>
      </w:r>
    </w:p>
    <w:p>
      <w:r>
        <w:t>- Place permissions enforced on server using owner id checks.</w:t>
      </w:r>
    </w:p>
    <w:p/>
    <w:p>
      <w:r>
        <w:t>8. Features</w:t>
      </w:r>
    </w:p>
    <w:p/>
    <w:p>
      <w:r>
        <w:t>- Responsive single-page UI built with React and Tailwind CSS.</w:t>
      </w:r>
    </w:p>
    <w:p>
      <w:r>
        <w:t>- Secure authentication with password hashing and JWT-based sessions.</w:t>
      </w:r>
    </w:p>
    <w:p>
      <w:r>
        <w:t>- Role-aware functionality: guests can book; owners can manage listings.</w:t>
      </w:r>
    </w:p>
    <w:p>
      <w:r>
        <w:t>- Full CRUD for room listings: create, read, update, delete.</w:t>
      </w:r>
    </w:p>
    <w:p>
      <w:r>
        <w:t>- Image upload and gallery support (multiple images per listing).</w:t>
      </w:r>
    </w:p>
    <w:p>
      <w:r>
        <w:t>- Date-based booking with check-in/check-out and price calculations.</w:t>
      </w:r>
    </w:p>
    <w:p>
      <w:r>
        <w:t>- Booking history and booking detail pages for users and owners.</w:t>
      </w:r>
    </w:p>
    <w:p>
      <w:r>
        <w:t>- RESTful API design with Mongoose models for data integrity.</w:t>
      </w:r>
    </w:p>
    <w:p>
      <w:r>
        <w:t>- Optional cloud image storage (AWS S3) integration.</w:t>
      </w:r>
    </w:p>
    <w:p>
      <w:r>
        <w:t>- Developer-friendly tooling: Vite dev server, Postman-ready API endpoints.</w:t>
      </w:r>
    </w:p>
    <w:p/>
    <w:p>
      <w:r>
        <w:t>9. Conclusion</w:t>
      </w:r>
    </w:p>
    <w:p/>
    <w:p>
      <w:r>
        <w:t>The Hotel Management System implements a modern full-stack web application using React for the front-end and Node.js + Express with MongoDB on the back-end. It covers essential hospitality workflows — listing rooms, uploading photos, date-based booking, and managing bookings — while demonstrating secure user authentication, REST API design, file upload handling and basic owner/guest role separation. This makes the project a well-rounded academic submission showcasing practical skills with React, Node.js, Express and MongoDB.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