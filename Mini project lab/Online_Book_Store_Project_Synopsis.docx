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Synopsis: Online Book Store Web Application</w:t>
      </w:r>
    </w:p>
    <w:p/>
    <w:p>
      <w:r>
        <w:t>(Front-End: HTML, CSS, JavaScript | Back-End: PHP | Database: MySQL)</w:t>
      </w:r>
    </w:p>
    <w:p/>
    <w:p>
      <w:r>
        <w:t>1. Project Title</w:t>
      </w:r>
    </w:p>
    <w:p/>
    <w:p>
      <w:r>
        <w:t>Online Book Store Web Application</w:t>
      </w:r>
    </w:p>
    <w:p/>
    <w:p>
      <w:r>
        <w:t>2. Introduction</w:t>
      </w:r>
    </w:p>
    <w:p/>
    <w:p>
      <w:r>
        <w:t>The Online Book Store Web Application is a web-based e-commerce system built to allow users to browse books, search by title/author/category, add books to a cart, and place orders. The front-end is implemented using standard web technologies (HTML5, CSS3, JavaScript) while the server-side logic and data persistence are handled by PHP and MySQL. The application provides both customer-facing and admin-facing interfaces for managing products, orders, and users.</w:t>
      </w:r>
    </w:p>
    <w:p/>
    <w:p>
      <w:r>
        <w:t>3. Objectives</w:t>
      </w:r>
    </w:p>
    <w:p/>
    <w:p>
      <w:r>
        <w:t>- To develop a responsive and easy-to-use online book store using HTML, CSS and JavaScript for the front-end.</w:t>
      </w:r>
    </w:p>
    <w:p>
      <w:r>
        <w:t>- To implement secure user registration, login and session management using PHP and MySQL.</w:t>
      </w:r>
    </w:p>
    <w:p>
      <w:r>
        <w:t>- To allow browsing, searching and filtering of books and adding/removing items from a shopping cart.</w:t>
      </w:r>
    </w:p>
    <w:p>
      <w:r>
        <w:t>- To provide order placement, order history, and basic order status tracking for customers.</w:t>
      </w:r>
    </w:p>
    <w:p>
      <w:r>
        <w:t>- To implement an admin panel for product management (add / edit / delete), order management and viewing user details.</w:t>
      </w:r>
    </w:p>
    <w:p>
      <w:r>
        <w:t>- To store application data in a MySQL database and implement server-side validation for data integrity.</w:t>
      </w:r>
    </w:p>
    <w:p/>
    <w:p>
      <w:r>
        <w:t>4. Scope of the Project</w:t>
      </w:r>
    </w:p>
    <w:p/>
    <w:p>
      <w:r>
        <w:t>The system serves two primary user roles:</w:t>
      </w:r>
    </w:p>
    <w:p/>
    <w:p>
      <w:r>
        <w:t>a) Customer</w:t>
      </w:r>
    </w:p>
    <w:p/>
    <w:p>
      <w:r>
        <w:t>- User registration and login</w:t>
      </w:r>
    </w:p>
    <w:p>
      <w:r>
        <w:t>- Browse books by category or search keywords</w:t>
      </w:r>
    </w:p>
    <w:p>
      <w:r>
        <w:t>- View book details</w:t>
      </w:r>
    </w:p>
    <w:p>
      <w:r>
        <w:t>- Add items to cart and update quantities</w:t>
      </w:r>
    </w:p>
    <w:p>
      <w:r>
        <w:t>- Place orders and view order history</w:t>
      </w:r>
    </w:p>
    <w:p>
      <w:r>
        <w:t>- View order summaries and basic order status</w:t>
      </w:r>
    </w:p>
    <w:p/>
    <w:p>
      <w:r>
        <w:t>b) Administrator</w:t>
      </w:r>
    </w:p>
    <w:p/>
    <w:p>
      <w:r>
        <w:t>- Admin login and access to admin dashboard</w:t>
      </w:r>
    </w:p>
    <w:p>
      <w:r>
        <w:t>- Manage books (add, edit, delete) including title, author, price, category and image</w:t>
      </w:r>
    </w:p>
    <w:p>
      <w:r>
        <w:t>- View and manage customer orders and their payment/status</w:t>
      </w:r>
    </w:p>
    <w:p>
      <w:r>
        <w:t>- View registered users and contact messages</w:t>
      </w:r>
    </w:p>
    <w:p/>
    <w:p>
      <w:r>
        <w:t>5. Technologies Used</w:t>
      </w:r>
    </w:p>
    <w:p/>
    <w:p>
      <w:r>
        <w:t>Front-End</w:t>
      </w:r>
    </w:p>
    <w:p/>
    <w:p>
      <w:r>
        <w:t>- HTML5</w:t>
      </w:r>
    </w:p>
    <w:p>
      <w:r>
        <w:t>- CSS3</w:t>
      </w:r>
    </w:p>
    <w:p>
      <w:r>
        <w:t>- JavaScript (vanilla)</w:t>
      </w:r>
    </w:p>
    <w:p/>
    <w:p>
      <w:r>
        <w:t>Back-End</w:t>
      </w:r>
    </w:p>
    <w:p/>
    <w:p>
      <w:r>
        <w:t>- PHP</w:t>
      </w:r>
    </w:p>
    <w:p>
      <w:r>
        <w:t>- Server-side sessions and form handling</w:t>
      </w:r>
    </w:p>
    <w:p/>
    <w:p>
      <w:r>
        <w:t>Database</w:t>
      </w:r>
    </w:p>
    <w:p/>
    <w:p>
      <w:r>
        <w:t>- MySQL (database name used: `shop_db` — provided SQL file `shop_db.sql` included with the project)</w:t>
      </w:r>
    </w:p>
    <w:p/>
    <w:p>
      <w:r>
        <w:t>Tools / Others</w:t>
      </w:r>
    </w:p>
    <w:p/>
    <w:p>
      <w:r>
        <w:t>- Apache / XAMPP or similar LAMP stack for local testing</w:t>
      </w:r>
    </w:p>
    <w:p>
      <w:r>
        <w:t>- VS Code (or any code editor)</w:t>
      </w:r>
    </w:p>
    <w:p>
      <w:r>
        <w:t>- Git &amp; GitHub (project repository included)</w:t>
      </w:r>
    </w:p>
    <w:p/>
    <w:p>
      <w:r>
        <w:t>6. System Architecture</w:t>
      </w:r>
    </w:p>
    <w:p/>
    <w:p>
      <w:r>
        <w:t>- Client-side (HTML/CSS/JavaScript): Responsible for rendering pages, handling user input (search, add to cart), and posting forms to server-side scripts.</w:t>
      </w:r>
    </w:p>
    <w:p>
      <w:r>
        <w:t>- Server-side (PHP): Processes requests, performs CRUD operations on the MySQL database, handles sessions and user authentication, and renders dynamic pages (PHP templates and includes).</w:t>
      </w:r>
    </w:p>
    <w:p>
      <w:r>
        <w:t>- Database (MySQL): Stores tables for users, products (books), orders, cart entries and admin data. The provided SQL schema (`shop_db.sql`) initializes required tables and sample data.</w:t>
      </w:r>
    </w:p>
    <w:p/>
    <w:p>
      <w:r>
        <w:t>The front-end communicates with PHP scripts via standard HTTP requests (form POST/GET). The PHP scripts interact with the MySQL database using the mysqli extension.</w:t>
      </w:r>
    </w:p>
    <w:p/>
    <w:p>
      <w:r>
        <w:t>7. Modules of the System</w:t>
      </w:r>
    </w:p>
    <w:p/>
    <w:p>
      <w:r>
        <w:t>1. User Module</w:t>
      </w:r>
    </w:p>
    <w:p/>
    <w:p>
      <w:r>
        <w:t>- User Registration (register.php)</w:t>
      </w:r>
    </w:p>
    <w:p>
      <w:r>
        <w:t>- User Login / Logout (login.php / logout.php)</w:t>
      </w:r>
    </w:p>
    <w:p>
      <w:r>
        <w:t>- Profile and session management</w:t>
      </w:r>
    </w:p>
    <w:p/>
    <w:p>
      <w:r>
        <w:t>2. Product (Book) Module</w:t>
      </w:r>
    </w:p>
    <w:p/>
    <w:p>
      <w:r>
        <w:t>- View book listings (shop.php / search_page.php)</w:t>
      </w:r>
    </w:p>
    <w:p>
      <w:r>
        <w:t>- Book details and images</w:t>
      </w:r>
    </w:p>
    <w:p>
      <w:r>
        <w:t>- Admin product management pages (admin_products.php)</w:t>
      </w:r>
    </w:p>
    <w:p/>
    <w:p>
      <w:r>
        <w:t>3. Cart Module</w:t>
      </w:r>
    </w:p>
    <w:p/>
    <w:p>
      <w:r>
        <w:t>- Add to cart (add_to_cart.php)</w:t>
      </w:r>
    </w:p>
    <w:p>
      <w:r>
        <w:t>- View and update cart (cart.php)</w:t>
      </w:r>
    </w:p>
    <w:p>
      <w:r>
        <w:t>- Remove items and update quantities</w:t>
      </w:r>
    </w:p>
    <w:p/>
    <w:p>
      <w:r>
        <w:t>4. Order Module</w:t>
      </w:r>
    </w:p>
    <w:p/>
    <w:p>
      <w:r>
        <w:t>- Checkout process (checkout.php)</w:t>
      </w:r>
    </w:p>
    <w:p>
      <w:r>
        <w:t>- Place order and store order records (orders.php / admin_orders.php)</w:t>
      </w:r>
    </w:p>
    <w:p>
      <w:r>
        <w:t>- View past orders and order summaries</w:t>
      </w:r>
    </w:p>
    <w:p/>
    <w:p>
      <w:r>
        <w:t>5. Admin Module</w:t>
      </w:r>
    </w:p>
    <w:p/>
    <w:p>
      <w:r>
        <w:t>- Admin dashboard and header includes (admin_page.php, admin_header.php)</w:t>
      </w:r>
    </w:p>
    <w:p>
      <w:r>
        <w:t>- Manage contacts and users (admin_contacts.php, admin_users.php)</w:t>
      </w:r>
    </w:p>
    <w:p>
      <w:r>
        <w:t>- Manage products and orders via admin pages</w:t>
      </w:r>
    </w:p>
    <w:p/>
    <w:p>
      <w:r>
        <w:t>8. Features</w:t>
      </w:r>
    </w:p>
    <w:p/>
    <w:p>
      <w:r>
        <w:t>- Responsive multi-page UI built with HTML, CSS and JavaScript</w:t>
      </w:r>
    </w:p>
    <w:p>
      <w:r>
        <w:t>- User authentication and session-based access control</w:t>
      </w:r>
    </w:p>
    <w:p>
      <w:r>
        <w:t>- Product search and category-based browsing</w:t>
      </w:r>
    </w:p>
    <w:p>
      <w:r>
        <w:t>- Shopping cart functionality with quantity updates</w:t>
      </w:r>
    </w:p>
    <w:p>
      <w:r>
        <w:t>- Order placement and storage of order history</w:t>
      </w:r>
    </w:p>
    <w:p>
      <w:r>
        <w:t>- Admin dashboard to manage products, orders and users</w:t>
      </w:r>
    </w:p>
    <w:p>
      <w:r>
        <w:t>- Simple contact page and admin contact management</w:t>
      </w:r>
    </w:p>
    <w:p/>
    <w:p>
      <w:r>
        <w:t>9. Conclusion</w:t>
      </w:r>
    </w:p>
    <w:p/>
    <w:p>
      <w:r>
        <w:t>The Online Book Store Web Application demonstrates a full-stack implementation using core web technologies: HTML, CSS and JavaScript for the front-end and PHP with MySQL for the back-end. It implements essential e-commerce features—product browsing, cart management, checkout and admin management—making it an appropriate academic project that covers web development fundamentals, server-side programming and relational database usage.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